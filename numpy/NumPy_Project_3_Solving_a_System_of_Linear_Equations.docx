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NumPy Project 3: Solving a System of Linear Equations</w:t>
      </w:r>
    </w:p>
    <w:p>
      <w:pPr>
        <w:pStyle w:val="Heading1"/>
      </w:pPr>
      <w:r>
        <w:t>English</w:t>
      </w:r>
    </w:p>
    <w:p>
      <w:r>
        <w:t>We have a system of four linear equations that can be represented in matrix form as:</w:t>
      </w:r>
    </w:p>
    <w:p>
      <w:r>
        <w:t>AX = B</w:t>
      </w:r>
    </w:p>
    <w:p>
      <w:r>
        <w:t>Define matrix A as:</w:t>
      </w:r>
    </w:p>
    <w:p>
      <w:r>
        <w:t>A = [[4, 0, 1, 11],</w:t>
        <w:br/>
        <w:t xml:space="preserve">     [3, 7, 21, 0.1],</w:t>
        <w:br/>
        <w:t xml:space="preserve">     [-5, 1, 0.75, 3],</w:t>
        <w:br/>
        <w:t xml:space="preserve">     [13, 0, 6, 2]]</w:t>
      </w:r>
    </w:p>
    <w:p>
      <w:r>
        <w:t>and matrix B as:</w:t>
      </w:r>
    </w:p>
    <w:p>
      <w:r>
        <w:t>B = [2, 1.1, -3, 0]</w:t>
      </w:r>
    </w:p>
    <w:p>
      <w:r>
        <w:t>Calculate the matrix X.</w:t>
      </w:r>
    </w:p>
    <w:p>
      <w:r>
        <w:t>Hint: Use numpy.linalg.inv() to calculate the inverse of matrix A and obtain X from:</w:t>
      </w:r>
    </w:p>
    <w:p>
      <w:r>
        <w:t>X = A⁻¹B</w:t>
      </w:r>
    </w:p>
    <w:p>
      <w:pPr>
        <w:pStyle w:val="Heading1"/>
      </w:pPr>
      <w:r>
        <w:t>پروژه NumPy 3: حل دستگاه معادلات خطی</w:t>
      </w:r>
    </w:p>
    <w:p>
      <w:pPr>
        <w:bidi/>
        <w:jc w:val="right"/>
      </w:pPr>
      <w:r>
        <w:t>دستگاهی شامل چهار معادله خطی داریم که می‌توان آن را به صورت ماتریسی زیر نمایش داد:</w:t>
      </w:r>
    </w:p>
    <w:p>
      <w:pPr>
        <w:bidi/>
        <w:jc w:val="right"/>
      </w:pPr>
      <w:r>
        <w:t>AX = B</w:t>
      </w:r>
    </w:p>
    <w:p>
      <w:pPr>
        <w:bidi/>
        <w:jc w:val="right"/>
      </w:pPr>
      <w:r>
        <w:t>ماتریس A را به صورت زیر تعریف کنید:</w:t>
      </w:r>
    </w:p>
    <w:p>
      <w:pPr>
        <w:bidi/>
        <w:jc w:val="right"/>
      </w:pPr>
      <w:r>
        <w:t>A = [[4, 0, 1, 11],</w:t>
        <w:br/>
        <w:t xml:space="preserve">     [3, 7, 21, 0.1],</w:t>
        <w:br/>
        <w:t xml:space="preserve">     [-5, 1, 0.75, 3],</w:t>
        <w:br/>
        <w:t xml:space="preserve">     [13, 0, 6, 2]]</w:t>
      </w:r>
    </w:p>
    <w:p>
      <w:pPr>
        <w:bidi/>
        <w:jc w:val="right"/>
      </w:pPr>
      <w:r>
        <w:t>و ماتریس B را به صورت زیر در نظر بگیرید:</w:t>
      </w:r>
    </w:p>
    <w:p>
      <w:pPr>
        <w:bidi/>
        <w:jc w:val="right"/>
      </w:pPr>
      <w:r>
        <w:t>B = [2, 1.1, -3, 0]</w:t>
      </w:r>
    </w:p>
    <w:p>
      <w:pPr>
        <w:bidi/>
        <w:jc w:val="right"/>
      </w:pPr>
      <w:r>
        <w:t>ماتریس X را محاسبه کنید.</w:t>
      </w:r>
    </w:p>
    <w:p>
      <w:pPr>
        <w:bidi/>
        <w:jc w:val="right"/>
      </w:pPr>
      <w:r>
        <w:t>راهنما: برای محاسبه معکوس ماتریس A از numpy.linalg.inv() استفاده کنید و X را از رابطه زیر به دست آورید:</w:t>
      </w:r>
    </w:p>
    <w:p>
      <w:pPr>
        <w:bidi/>
        <w:jc w:val="right"/>
      </w:pPr>
      <w:r>
        <w:t>X = A⁻¹B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