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NumPy Project 1: Angle Between Two Vectors</w:t>
      </w:r>
    </w:p>
    <w:p>
      <w:pPr>
        <w:pStyle w:val="Heading1"/>
      </w:pPr>
      <w:r>
        <w:t>English</w:t>
      </w:r>
    </w:p>
    <w:p>
      <w:r>
        <w:t>Define two vectors A and B with the following components:</w:t>
      </w:r>
    </w:p>
    <w:p>
      <w:r>
        <w:t>A = [-1.2, -3.8, 5]</w:t>
        <w:br/>
        <w:t>B = [4.1, 0, 2.2]</w:t>
      </w:r>
    </w:p>
    <w:p>
      <w:r>
        <w:t>Calculate the angle between these two vectors in degrees. Use the dot product and the following formula:</w:t>
      </w:r>
    </w:p>
    <w:p>
      <w:r>
        <w:t>θ = arccos((A · B) / (|A||B|))</w:t>
      </w:r>
    </w:p>
    <w:p>
      <w:r>
        <w:t>Hint: Use numpy.arccos().</w:t>
      </w:r>
    </w:p>
    <w:p>
      <w:pPr>
        <w:pStyle w:val="Heading1"/>
      </w:pPr>
      <w:r>
        <w:t>پروژه NumPy 1: زاویه بین دو بردار</w:t>
      </w:r>
    </w:p>
    <w:p>
      <w:pPr>
        <w:bidi/>
        <w:jc w:val="right"/>
      </w:pPr>
      <w:r>
        <w:t>دو بردار A و B را به صورت زیر تعریف کنید:</w:t>
      </w:r>
    </w:p>
    <w:p>
      <w:pPr>
        <w:bidi/>
        <w:jc w:val="right"/>
      </w:pPr>
      <w:r>
        <w:t>A = [-1.2, -3.8, 5]</w:t>
        <w:br/>
        <w:t>B = [4.1, 0, 2.2]</w:t>
      </w:r>
    </w:p>
    <w:p>
      <w:pPr>
        <w:bidi/>
        <w:jc w:val="right"/>
      </w:pPr>
      <w:r>
        <w:t>زاویه بین این دو بردار را بر حسب درجه محاسبه کنید. برای این کار از ضرب داخلی دو بردار و رابطه زیر استفاده کنید:</w:t>
      </w:r>
    </w:p>
    <w:p>
      <w:pPr>
        <w:bidi/>
        <w:jc w:val="right"/>
      </w:pPr>
      <w:r>
        <w:t>θ = arccos((A · B) / (|A||B|))</w:t>
      </w:r>
    </w:p>
    <w:p>
      <w:pPr>
        <w:bidi/>
        <w:jc w:val="right"/>
      </w:pPr>
      <w:r>
        <w:t>راهنما: از تابع numpy.arccos() استفاده کنید.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