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NumPy Project 2: Function Evaluation and Extrema</w:t>
      </w:r>
    </w:p>
    <w:p>
      <w:pPr>
        <w:pStyle w:val="Heading1"/>
      </w:pPr>
      <w:r>
        <w:t>English</w:t>
      </w:r>
    </w:p>
    <w:p>
      <w:r>
        <w:t>For the function:</w:t>
      </w:r>
    </w:p>
    <w:p>
      <w:r>
        <w:t>y = exp(-x) sin(x)</w:t>
      </w:r>
    </w:p>
    <w:p>
      <w:r>
        <w:t>Generate 100 equally spaced x-values over the interval from 0 to 2π. Calculate the corresponding values of y, then determine the maximum and minimum values of y.</w:t>
      </w:r>
    </w:p>
    <w:p>
      <w:r>
        <w:t>Hint: Use numpy.exp() and numpy.sin() to construct the function.</w:t>
      </w:r>
    </w:p>
    <w:p>
      <w:pPr>
        <w:pStyle w:val="Heading1"/>
      </w:pPr>
      <w:r>
        <w:t>پروژه NumPy 2: محاسبه مقادیر و بیشینه و کمینه تابع</w:t>
      </w:r>
    </w:p>
    <w:p>
      <w:pPr>
        <w:bidi/>
        <w:jc w:val="right"/>
      </w:pPr>
      <w:r>
        <w:t>برای تابع زیر:</w:t>
      </w:r>
    </w:p>
    <w:p>
      <w:pPr>
        <w:bidi/>
        <w:jc w:val="right"/>
      </w:pPr>
      <w:r>
        <w:t>y = exp(-x) sin(x)</w:t>
      </w:r>
    </w:p>
    <w:p>
      <w:pPr>
        <w:bidi/>
        <w:jc w:val="right"/>
      </w:pPr>
      <w:r>
        <w:t>برای ۱۰۰ نقطه با فاصله مساوی در بازه صفر تا 2π، مقادیر x را محاسبه کنید. سپس مقدار متناظر y را برای هر نقطه به دست آورده و در نهایت بیشترین و کمترین مقدار y را تعیین کنید.</w:t>
      </w:r>
    </w:p>
    <w:p>
      <w:pPr>
        <w:bidi/>
        <w:jc w:val="right"/>
      </w:pPr>
      <w:r>
        <w:t>راهنما: برای ساخت تابع از numpy.exp() و numpy.sin() استفاده کنید.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